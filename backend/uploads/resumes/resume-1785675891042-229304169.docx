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Rojan Aryal</w:t>
      </w:r>
    </w:p>
    <w:p>
      <w:pPr>
        <w:pStyle w:val="Normal"/>
        <w:rPr/>
      </w:pPr>
      <w:r>
        <w:rPr/>
        <w:t>Kathmandu, Nepal | +977 9803303524 | roozanaryal8@gmail.com</w:t>
        <w:br/>
        <w:t>GitHub: https://github.com/roozanaryal | LinkedIn: https://www.linkedin.com/in/roozan-aryal-802269319</w:t>
        <w:br/>
      </w:r>
    </w:p>
    <w:p>
      <w:pPr>
        <w:pStyle w:val="Heading2"/>
        <w:rPr/>
      </w:pPr>
      <w:r>
        <w:rPr/>
        <w:t>PROFILE</w:t>
      </w:r>
    </w:p>
    <w:p>
      <w:pPr>
        <w:pStyle w:val="Normal"/>
        <w:rPr/>
      </w:pPr>
      <w:r>
        <w:rPr/>
        <w:t>CSIT undergraduate and Full Stack fullstack enthusiast with knowladge in building fullstack application. Skilled in React, Next.js, Node.js, and Express with hands-on experience using both SQL and NoSQL databases. Focused on writing clean and delivering responsive, user-friendly applications.</w:t>
      </w:r>
    </w:p>
    <w:p>
      <w:pPr>
        <w:pStyle w:val="Heading2"/>
        <w:rPr/>
      </w:pPr>
      <w:r>
        <w:rPr/>
        <w:t>PROJECTS</w:t>
      </w:r>
    </w:p>
    <w:p>
      <w:pPr>
        <w:pStyle w:val="Normal"/>
        <w:rPr/>
      </w:pPr>
      <w:r>
        <w:rPr/>
        <w:t>Social Media Application : https://github.com/roozanaryal/TwitterClone</w:t>
      </w:r>
    </w:p>
    <w:p>
      <w:pPr>
        <w:pStyle w:val="Normal"/>
        <w:rPr/>
      </w:pPr>
      <w:r>
        <w:rPr/>
        <w:t>Chat Application : https://github.com/roozanaryal/ChatApp</w:t>
      </w:r>
    </w:p>
    <w:p>
      <w:pPr>
        <w:pStyle w:val="Normal"/>
        <w:rPr/>
      </w:pPr>
      <w:r>
        <w:rPr/>
        <w:t>Tourism application: https://github.com/roozanaryal/Tourism</w:t>
        <w:br/>
      </w:r>
    </w:p>
    <w:p>
      <w:pPr>
        <w:pStyle w:val="Normal"/>
        <w:rPr/>
      </w:pPr>
      <w:r>
        <w:rPr/>
        <w:t>React, Next.js, Node.js, Express, MongoDB</w:t>
      </w:r>
    </w:p>
    <w:p>
      <w:pPr>
        <w:pStyle w:val="Normal"/>
        <w:rPr/>
      </w:pPr>
      <w:r>
        <w:rPr/>
        <w:t>- Developed a full-stack web application from scratch using React/Next.js and Node.js.</w:t>
        <w:br/>
        <w:t>- Designed and implemented RESTful APIs for dynamic data handling.</w:t>
        <w:br/>
        <w:t>- Used MongoDB (NoSQL) for efficient data storage and management.</w:t>
        <w:br/>
        <w:t>- Built responsive and reusable UI components for multiple screen sizes.</w:t>
      </w:r>
    </w:p>
    <w:p>
      <w:pPr>
        <w:pStyle w:val="Heading2"/>
        <w:rPr/>
      </w:pPr>
      <w:r>
        <w:rPr/>
        <w:t>SKILLS</w:t>
      </w:r>
    </w:p>
    <w:p>
      <w:pPr>
        <w:pStyle w:val="Normal"/>
        <w:rPr/>
      </w:pPr>
      <w:r>
        <w:rPr/>
        <w:t>Frontend Development: React.js, Next.js,</w:t>
        <w:br/>
        <w:t>Backend Development: Node.js, Express.js</w:t>
        <w:br/>
        <w:t>Databases: MongoDB (NoSQL), SQL Database</w:t>
        <w:br/>
        <w:t xml:space="preserve">Tools: Git, GitHub, </w:t>
      </w:r>
    </w:p>
    <w:p>
      <w:pPr>
        <w:pStyle w:val="Heading2"/>
        <w:rPr/>
      </w:pPr>
      <w:r>
        <w:rPr/>
        <w:t>EDUCATION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Tribhuvan University</w:t>
        <w:br/>
        <w:t>Bachelor of Science in Computer Science and Information Technology (BSc CSIT)</w:t>
        <w:br/>
        <w:t>Undergraduate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LibreOffice/25.8.6.2$Linux_X86_64 LibreOffice_project/580$Build-2</Application>
  <AppVersion>15.0000</AppVersion>
  <Pages>1</Pages>
  <Words>146</Words>
  <Characters>1136</Characters>
  <CharactersWithSpaces>1271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2026-04-27T18:48:05Z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